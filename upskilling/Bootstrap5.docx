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8F97B" w14:textId="41972B74" w:rsidR="00472847" w:rsidRDefault="00000000">
      <w:pPr>
        <w:pStyle w:val="Title"/>
      </w:pPr>
      <w:r>
        <w:t xml:space="preserve">Bootstrap 5 </w:t>
      </w:r>
    </w:p>
    <w:p w14:paraId="63678EEA" w14:textId="77777777" w:rsidR="00472847" w:rsidRDefault="00000000">
      <w:r>
        <w:br/>
        <w:t>Introduction</w:t>
      </w:r>
      <w:r>
        <w:br/>
      </w:r>
      <w:r>
        <w:br/>
        <w:t>Bootstrap 5 is a popular front-end framework used for developing responsive and mobile-friendly websites. It provides pre-built components, utility classes, and a responsive grid system that help developers create modern web applications efficiently.</w:t>
      </w:r>
      <w:r>
        <w:br/>
      </w:r>
      <w:r>
        <w:br/>
        <w:t>Key Concepts Learned</w:t>
      </w:r>
      <w:r>
        <w:br/>
      </w:r>
      <w:r>
        <w:br/>
        <w:t>1. Introduction to Bootstrap 5</w:t>
      </w:r>
      <w:r>
        <w:br/>
      </w:r>
      <w:r>
        <w:br/>
        <w:t>Bootstrap 5 is an open-source CSS framework used for responsive web development.</w:t>
      </w:r>
      <w:r>
        <w:br/>
      </w:r>
      <w:r>
        <w:br/>
        <w:t>Benefits of Bootstrap:</w:t>
      </w:r>
      <w:r>
        <w:br/>
        <w:t>• Faster web development</w:t>
      </w:r>
      <w:r>
        <w:br/>
        <w:t>• Responsive design</w:t>
      </w:r>
      <w:r>
        <w:br/>
        <w:t>• Mobile-first approach</w:t>
      </w:r>
      <w:r>
        <w:br/>
        <w:t>• Predefined CSS classes</w:t>
      </w:r>
      <w:r>
        <w:br/>
        <w:t>• Consistent design across browsers</w:t>
      </w:r>
      <w:r>
        <w:br/>
      </w:r>
      <w:r>
        <w:br/>
        <w:t>Bootstrap can be included using CDN links or local files.</w:t>
      </w:r>
      <w:r>
        <w:br/>
      </w:r>
      <w:r>
        <w:br/>
        <w:t>2. Bootstrap Container</w:t>
      </w:r>
      <w:r>
        <w:br/>
      </w:r>
      <w:r>
        <w:br/>
        <w:t>Containers are used to wrap and organize website content.</w:t>
      </w:r>
      <w:r>
        <w:br/>
      </w:r>
      <w:r>
        <w:br/>
        <w:t>Types of Containers:</w:t>
      </w:r>
      <w:r>
        <w:br/>
        <w:t>• .container</w:t>
      </w:r>
      <w:r>
        <w:br/>
        <w:t>• .container-fluid</w:t>
      </w:r>
      <w:r>
        <w:br/>
      </w:r>
      <w:r>
        <w:br/>
        <w:t>Example:</w:t>
      </w:r>
      <w:r>
        <w:br/>
        <w:t>&lt;div class="container"&gt;</w:t>
      </w:r>
      <w:r>
        <w:br/>
        <w:t xml:space="preserve">    &lt;h1&gt;Welcome to Bootstrap&lt;/h1&gt;</w:t>
      </w:r>
      <w:r>
        <w:br/>
        <w:t>&lt;/div&gt;</w:t>
      </w:r>
      <w:r>
        <w:br/>
      </w:r>
      <w:r>
        <w:br/>
        <w:t>3. Bootstrap Grid System</w:t>
      </w:r>
      <w:r>
        <w:br/>
      </w:r>
      <w:r>
        <w:br/>
        <w:t>Bootstrap uses a 12-column responsive grid system.</w:t>
      </w:r>
      <w:r>
        <w:br/>
      </w:r>
      <w:r>
        <w:br/>
        <w:t>Important Classes:</w:t>
      </w:r>
      <w:r>
        <w:br/>
      </w:r>
      <w:r>
        <w:lastRenderedPageBreak/>
        <w:t>• row</w:t>
      </w:r>
      <w:r>
        <w:br/>
        <w:t>• col</w:t>
      </w:r>
      <w:r>
        <w:br/>
        <w:t>• col-sm-*</w:t>
      </w:r>
      <w:r>
        <w:br/>
        <w:t>• col-md-*</w:t>
      </w:r>
      <w:r>
        <w:br/>
        <w:t>• col-lg-*</w:t>
      </w:r>
      <w:r>
        <w:br/>
      </w:r>
      <w:r>
        <w:br/>
        <w:t>Example:</w:t>
      </w:r>
      <w:r>
        <w:br/>
        <w:t>&lt;div class="row"&gt;</w:t>
      </w:r>
      <w:r>
        <w:br/>
        <w:t xml:space="preserve">    &lt;div class="col-md-6"&gt;Column 1&lt;/div&gt;</w:t>
      </w:r>
      <w:r>
        <w:br/>
        <w:t xml:space="preserve">    &lt;div class="col-md-6"&gt;Column 2&lt;/div&gt;</w:t>
      </w:r>
      <w:r>
        <w:br/>
        <w:t>&lt;/div&gt;</w:t>
      </w:r>
      <w:r>
        <w:br/>
      </w:r>
      <w:r>
        <w:br/>
        <w:t>4. Bootstrap Typography</w:t>
      </w:r>
      <w:r>
        <w:br/>
      </w:r>
      <w:r>
        <w:br/>
        <w:t>Bootstrap provides typography utility classes for styling text.</w:t>
      </w:r>
      <w:r>
        <w:br/>
      </w:r>
      <w:r>
        <w:br/>
        <w:t>Examples:</w:t>
      </w:r>
      <w:r>
        <w:br/>
        <w:t>• display-1</w:t>
      </w:r>
      <w:r>
        <w:br/>
        <w:t>• lead</w:t>
      </w:r>
      <w:r>
        <w:br/>
        <w:t>• text-center</w:t>
      </w:r>
      <w:r>
        <w:br/>
        <w:t>• fw-bold</w:t>
      </w:r>
      <w:r>
        <w:br/>
      </w:r>
      <w:r>
        <w:br/>
        <w:t>5. Bootstrap Colors and Backgrounds</w:t>
      </w:r>
      <w:r>
        <w:br/>
      </w:r>
      <w:r>
        <w:br/>
        <w:t>Bootstrap includes predefined color and background classes.</w:t>
      </w:r>
      <w:r>
        <w:br/>
      </w:r>
      <w:r>
        <w:br/>
        <w:t>Examples:</w:t>
      </w:r>
      <w:r>
        <w:br/>
        <w:t>• text-primary</w:t>
      </w:r>
      <w:r>
        <w:br/>
        <w:t>• text-success</w:t>
      </w:r>
      <w:r>
        <w:br/>
        <w:t>• text-danger</w:t>
      </w:r>
      <w:r>
        <w:br/>
        <w:t>• bg-warning</w:t>
      </w:r>
      <w:r>
        <w:br/>
        <w:t>• bg-dark</w:t>
      </w:r>
      <w:r>
        <w:br/>
      </w:r>
      <w:r>
        <w:br/>
        <w:t>6. Bootstrap Buttons</w:t>
      </w:r>
      <w:r>
        <w:br/>
      </w:r>
      <w:r>
        <w:br/>
        <w:t>Bootstrap offers ready-made button styles.</w:t>
      </w:r>
      <w:r>
        <w:br/>
      </w:r>
      <w:r>
        <w:br/>
        <w:t>Button Classes:</w:t>
      </w:r>
      <w:r>
        <w:br/>
        <w:t>• btn-primary</w:t>
      </w:r>
      <w:r>
        <w:br/>
        <w:t>• btn-success</w:t>
      </w:r>
      <w:r>
        <w:br/>
        <w:t>• btn-danger</w:t>
      </w:r>
      <w:r>
        <w:br/>
        <w:t>• btn-warning</w:t>
      </w:r>
      <w:r>
        <w:br/>
        <w:t>• btn-dark</w:t>
      </w:r>
      <w:r>
        <w:br/>
      </w:r>
      <w:r>
        <w:lastRenderedPageBreak/>
        <w:br/>
        <w:t>7. Bootstrap Forms</w:t>
      </w:r>
      <w:r>
        <w:br/>
      </w:r>
      <w:r>
        <w:br/>
        <w:t>Bootstrap provides form styling through built-in classes.</w:t>
      </w:r>
      <w:r>
        <w:br/>
      </w:r>
      <w:r>
        <w:br/>
        <w:t>Common Components:</w:t>
      </w:r>
      <w:r>
        <w:br/>
        <w:t>• Text Box</w:t>
      </w:r>
      <w:r>
        <w:br/>
        <w:t>• Password Field</w:t>
      </w:r>
      <w:r>
        <w:br/>
        <w:t>• Checkbox</w:t>
      </w:r>
      <w:r>
        <w:br/>
        <w:t>• Radio Button</w:t>
      </w:r>
      <w:r>
        <w:br/>
        <w:t>• Select Dropdown</w:t>
      </w:r>
      <w:r>
        <w:br/>
      </w:r>
      <w:r>
        <w:br/>
        <w:t>8. Bootstrap Cards</w:t>
      </w:r>
      <w:r>
        <w:br/>
      </w:r>
      <w:r>
        <w:br/>
        <w:t>Cards are flexible content containers used to display information.</w:t>
      </w:r>
      <w:r>
        <w:br/>
      </w:r>
      <w:r>
        <w:br/>
        <w:t>Features:</w:t>
      </w:r>
      <w:r>
        <w:br/>
        <w:t>• Text</w:t>
      </w:r>
      <w:r>
        <w:br/>
        <w:t>• Images</w:t>
      </w:r>
      <w:r>
        <w:br/>
        <w:t>• Buttons</w:t>
      </w:r>
      <w:r>
        <w:br/>
        <w:t>• Links</w:t>
      </w:r>
      <w:r>
        <w:br/>
      </w:r>
      <w:r>
        <w:br/>
        <w:t>9. Bootstrap Navigation Bar</w:t>
      </w:r>
      <w:r>
        <w:br/>
      </w:r>
      <w:r>
        <w:br/>
        <w:t>Navbar is used to create website navigation menus.</w:t>
      </w:r>
      <w:r>
        <w:br/>
      </w:r>
      <w:r>
        <w:br/>
        <w:t>Benefits:</w:t>
      </w:r>
      <w:r>
        <w:br/>
        <w:t>• Easy navigation</w:t>
      </w:r>
      <w:r>
        <w:br/>
        <w:t>• Responsive support</w:t>
      </w:r>
      <w:r>
        <w:br/>
        <w:t>• Professional appearance</w:t>
      </w:r>
      <w:r>
        <w:br/>
      </w:r>
      <w:r>
        <w:br/>
        <w:t>10. Bootstrap Utility Classes</w:t>
      </w:r>
      <w:r>
        <w:br/>
      </w:r>
      <w:r>
        <w:br/>
        <w:t>Utility classes help with spacing, alignment, display, and positioning.</w:t>
      </w:r>
      <w:r>
        <w:br/>
      </w:r>
      <w:r>
        <w:br/>
        <w:t>Examples:</w:t>
      </w:r>
      <w:r>
        <w:br/>
        <w:t>• m-3</w:t>
      </w:r>
      <w:r>
        <w:br/>
        <w:t>• p-3</w:t>
      </w:r>
      <w:r>
        <w:br/>
        <w:t>• text-center</w:t>
      </w:r>
      <w:r>
        <w:br/>
        <w:t>• d-flex</w:t>
      </w:r>
      <w:r>
        <w:br/>
        <w:t>• justify-content-center</w:t>
      </w:r>
      <w:r>
        <w:br/>
      </w:r>
      <w:r>
        <w:br/>
        <w:t>11. Bootstrap Icons</w:t>
      </w:r>
      <w:r>
        <w:br/>
      </w:r>
      <w:r>
        <w:lastRenderedPageBreak/>
        <w:br/>
        <w:t>Bootstrap Icons provide scalable vector icons for web applications.</w:t>
      </w:r>
      <w:r>
        <w:br/>
      </w:r>
      <w:r>
        <w:br/>
        <w:t>Example:</w:t>
      </w:r>
      <w:r>
        <w:br/>
        <w:t>&lt;i class="bi bi-house"&gt;&lt;/i&gt;</w:t>
      </w:r>
      <w:r>
        <w:br/>
      </w:r>
      <w:r>
        <w:br/>
        <w:t>12. Responsive Design</w:t>
      </w:r>
      <w:r>
        <w:br/>
      </w:r>
      <w:r>
        <w:br/>
        <w:t>Bootstrap follows a mobile-first approach.</w:t>
      </w:r>
      <w:r>
        <w:br/>
      </w:r>
      <w:r>
        <w:br/>
        <w:t>Breakpoints:</w:t>
      </w:r>
      <w:r>
        <w:br/>
        <w:t>• Small (sm)</w:t>
      </w:r>
      <w:r>
        <w:br/>
        <w:t>• Medium (md)</w:t>
      </w:r>
      <w:r>
        <w:br/>
        <w:t>• Large (lg)</w:t>
      </w:r>
      <w:r>
        <w:br/>
        <w:t>• Extra Large (xl)</w:t>
      </w:r>
      <w:r>
        <w:br/>
        <w:t>• Extra Extra Large (xxl)</w:t>
      </w:r>
      <w:r>
        <w:br/>
      </w:r>
      <w:r>
        <w:br/>
        <w:t>Responsive classes automatically adjust layouts according to device size.</w:t>
      </w:r>
      <w:r>
        <w:br/>
      </w:r>
      <w:r>
        <w:br/>
        <w:t>Practice Platform</w:t>
      </w:r>
      <w:r>
        <w:br/>
      </w:r>
      <w:r>
        <w:br/>
        <w:t>W3Schools Bootstrap 5 Editor</w:t>
      </w:r>
      <w:r>
        <w:br/>
      </w:r>
      <w:r>
        <w:br/>
        <w:t>• Practiced Bootstrap code online.</w:t>
      </w:r>
      <w:r>
        <w:br/>
        <w:t>• Created responsive layouts.</w:t>
      </w:r>
      <w:r>
        <w:br/>
        <w:t>• Tested forms, buttons, cards, and navigation bars.</w:t>
      </w:r>
      <w:r>
        <w:br/>
        <w:t>• Worked with utility classes.</w:t>
      </w:r>
      <w:r>
        <w:br/>
        <w:t>• Observed output in real time.</w:t>
      </w:r>
      <w:r>
        <w:br/>
      </w:r>
    </w:p>
    <w:sectPr w:rsidR="0047284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0037941">
    <w:abstractNumId w:val="8"/>
  </w:num>
  <w:num w:numId="2" w16cid:durableId="370957765">
    <w:abstractNumId w:val="6"/>
  </w:num>
  <w:num w:numId="3" w16cid:durableId="1025987112">
    <w:abstractNumId w:val="5"/>
  </w:num>
  <w:num w:numId="4" w16cid:durableId="1607082972">
    <w:abstractNumId w:val="4"/>
  </w:num>
  <w:num w:numId="5" w16cid:durableId="203446404">
    <w:abstractNumId w:val="7"/>
  </w:num>
  <w:num w:numId="6" w16cid:durableId="2026976719">
    <w:abstractNumId w:val="3"/>
  </w:num>
  <w:num w:numId="7" w16cid:durableId="1293293580">
    <w:abstractNumId w:val="2"/>
  </w:num>
  <w:num w:numId="8" w16cid:durableId="1902977369">
    <w:abstractNumId w:val="1"/>
  </w:num>
  <w:num w:numId="9" w16cid:durableId="1773670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838"/>
    <w:rsid w:val="00034616"/>
    <w:rsid w:val="0006063C"/>
    <w:rsid w:val="0015074B"/>
    <w:rsid w:val="00210775"/>
    <w:rsid w:val="0029639D"/>
    <w:rsid w:val="00326F90"/>
    <w:rsid w:val="004728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3BAB94"/>
  <w14:defaultImageDpi w14:val="300"/>
  <w15:docId w15:val="{17155DF1-A5BD-43FC-851B-E10CF613B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Lalitha Sowmya</cp:lastModifiedBy>
  <cp:revision>2</cp:revision>
  <dcterms:created xsi:type="dcterms:W3CDTF">2013-12-23T23:15:00Z</dcterms:created>
  <dcterms:modified xsi:type="dcterms:W3CDTF">2026-06-13T15:07:00Z</dcterms:modified>
  <cp:category/>
</cp:coreProperties>
</file>