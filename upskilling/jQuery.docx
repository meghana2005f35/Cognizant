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8BAF" w14:textId="212D2D71" w:rsidR="005B638A" w:rsidRDefault="00000000">
      <w:pPr>
        <w:pStyle w:val="Title"/>
      </w:pPr>
      <w:r>
        <w:t xml:space="preserve">jQuery </w:t>
      </w:r>
    </w:p>
    <w:p w14:paraId="71E6A6DE" w14:textId="77777777" w:rsidR="005B638A" w:rsidRDefault="00000000">
      <w:r>
        <w:br/>
        <w:t>Introduction</w:t>
      </w:r>
      <w:r>
        <w:br/>
      </w:r>
      <w:r>
        <w:br/>
        <w:t>jQuery is a fast, lightweight, and feature-rich JavaScript library. It simplifies HTML document traversal, event handling, animations, and AJAX interactions. jQuery allows developers to write less code while achieving more functionality.</w:t>
      </w:r>
      <w:r>
        <w:br/>
      </w:r>
      <w:r>
        <w:br/>
        <w:t>Key Concepts Learned</w:t>
      </w:r>
      <w:r>
        <w:br/>
      </w:r>
      <w:r>
        <w:br/>
        <w:t>1. Introduction to jQuery</w:t>
      </w:r>
      <w:r>
        <w:br/>
      </w:r>
      <w:r>
        <w:br/>
        <w:t>jQuery is a JavaScript library designed to make client-side scripting easier.</w:t>
      </w:r>
      <w:r>
        <w:br/>
      </w:r>
      <w:r>
        <w:br/>
        <w:t>Features of jQuery:</w:t>
      </w:r>
      <w:r>
        <w:br/>
      </w:r>
      <w:r>
        <w:br/>
        <w:t>• Simple syntax</w:t>
      </w:r>
      <w:r>
        <w:br/>
        <w:t>• Cross-browser compatibility</w:t>
      </w:r>
      <w:r>
        <w:br/>
        <w:t>• Easy DOM manipulation</w:t>
      </w:r>
      <w:r>
        <w:br/>
        <w:t>• Event handling support</w:t>
      </w:r>
      <w:r>
        <w:br/>
        <w:t>• AJAX functionality</w:t>
      </w:r>
      <w:r>
        <w:br/>
        <w:t>• Animation effects</w:t>
      </w:r>
      <w:r>
        <w:br/>
        <w:t>• Chainable methods</w:t>
      </w:r>
      <w:r>
        <w:br/>
      </w:r>
      <w:r>
        <w:br/>
        <w:t>To use jQuery, the library must be included using a CDN link or local file.</w:t>
      </w:r>
      <w:r>
        <w:br/>
      </w:r>
      <w:r>
        <w:br/>
        <w:t>Example:</w:t>
      </w:r>
      <w:r>
        <w:br/>
      </w:r>
      <w:r>
        <w:br/>
        <w:t>&lt;script src="https://code.jquery.com/jquery-3.7.1.min.js"&gt;&lt;/script&gt;</w:t>
      </w:r>
      <w:r>
        <w:br/>
      </w:r>
      <w:r>
        <w:br/>
        <w:t>2. jQuery Syntax</w:t>
      </w:r>
      <w:r>
        <w:br/>
      </w:r>
      <w:r>
        <w:br/>
        <w:t>The basic syntax of jQuery is:</w:t>
      </w:r>
      <w:r>
        <w:br/>
      </w:r>
      <w:r>
        <w:br/>
        <w:t>$(selector).action()</w:t>
      </w:r>
      <w:r>
        <w:br/>
      </w:r>
      <w:r>
        <w:br/>
        <w:t>Where:</w:t>
      </w:r>
      <w:r>
        <w:br/>
      </w:r>
      <w:r>
        <w:br/>
        <w:t>• $ represents jQuery</w:t>
      </w:r>
      <w:r>
        <w:br/>
        <w:t>• selector identifies HTML elements</w:t>
      </w:r>
      <w:r>
        <w:br/>
        <w:t>• action performs operations on selected elements</w:t>
      </w:r>
      <w:r>
        <w:br/>
      </w:r>
      <w:r>
        <w:lastRenderedPageBreak/>
        <w:br/>
        <w:t>Example:</w:t>
      </w:r>
      <w:r>
        <w:br/>
      </w:r>
      <w:r>
        <w:br/>
        <w:t>$("p").hide();</w:t>
      </w:r>
      <w:r>
        <w:br/>
      </w:r>
      <w:r>
        <w:br/>
        <w:t>This hides all paragraph elements.</w:t>
      </w:r>
      <w:r>
        <w:br/>
      </w:r>
      <w:r>
        <w:br/>
        <w:t>3. The $() Function</w:t>
      </w:r>
      <w:r>
        <w:br/>
      </w:r>
      <w:r>
        <w:br/>
        <w:t>The $() function is the core of jQuery.</w:t>
      </w:r>
      <w:r>
        <w:br/>
      </w:r>
      <w:r>
        <w:br/>
        <w:t>Uses:</w:t>
      </w:r>
      <w:r>
        <w:br/>
      </w:r>
      <w:r>
        <w:br/>
        <w:t>• Select HTML elements</w:t>
      </w:r>
      <w:r>
        <w:br/>
        <w:t>• Apply styles</w:t>
      </w:r>
      <w:r>
        <w:br/>
        <w:t>• Handle events</w:t>
      </w:r>
      <w:r>
        <w:br/>
        <w:t>• Modify content</w:t>
      </w:r>
      <w:r>
        <w:br/>
      </w:r>
      <w:r>
        <w:br/>
        <w:t>Example:</w:t>
      </w:r>
      <w:r>
        <w:br/>
      </w:r>
      <w:r>
        <w:br/>
        <w:t>$("#demo").text("Hello World");</w:t>
      </w:r>
      <w:r>
        <w:br/>
      </w:r>
      <w:r>
        <w:br/>
        <w:t>4. Selectors in jQuery</w:t>
      </w:r>
      <w:r>
        <w:br/>
      </w:r>
      <w:r>
        <w:br/>
        <w:t>Selectors are used to find HTML elements.</w:t>
      </w:r>
      <w:r>
        <w:br/>
      </w:r>
      <w:r>
        <w:br/>
        <w:t>Common Selectors:</w:t>
      </w:r>
      <w:r>
        <w:br/>
      </w:r>
      <w:r>
        <w:br/>
        <w:t>• Element Selector</w:t>
      </w:r>
      <w:r>
        <w:br/>
        <w:t>• ID Selector</w:t>
      </w:r>
      <w:r>
        <w:br/>
        <w:t>• Class Selector</w:t>
      </w:r>
      <w:r>
        <w:br/>
        <w:t>• Universal Selector</w:t>
      </w:r>
      <w:r>
        <w:br/>
      </w:r>
      <w:r>
        <w:br/>
        <w:t>Examples:</w:t>
      </w:r>
      <w:r>
        <w:br/>
      </w:r>
      <w:r>
        <w:br/>
        <w:t>$("p")</w:t>
      </w:r>
      <w:r>
        <w:br/>
        <w:t>$("#heading")</w:t>
      </w:r>
      <w:r>
        <w:br/>
        <w:t>$(".content")</w:t>
      </w:r>
      <w:r>
        <w:br/>
        <w:t>$("*")</w:t>
      </w:r>
      <w:r>
        <w:br/>
      </w:r>
      <w:r>
        <w:br/>
        <w:t>5. jQuery Events</w:t>
      </w:r>
      <w:r>
        <w:br/>
      </w:r>
      <w:r>
        <w:br/>
        <w:t>Events allow interaction with users.</w:t>
      </w:r>
      <w:r>
        <w:br/>
      </w:r>
      <w:r>
        <w:lastRenderedPageBreak/>
        <w:br/>
        <w:t>Common Events:</w:t>
      </w:r>
      <w:r>
        <w:br/>
      </w:r>
      <w:r>
        <w:br/>
        <w:t>• click()</w:t>
      </w:r>
      <w:r>
        <w:br/>
        <w:t>• dblclick()</w:t>
      </w:r>
      <w:r>
        <w:br/>
        <w:t>• mouseenter()</w:t>
      </w:r>
      <w:r>
        <w:br/>
        <w:t>• mouseleave()</w:t>
      </w:r>
      <w:r>
        <w:br/>
        <w:t>• hover()</w:t>
      </w:r>
      <w:r>
        <w:br/>
        <w:t>• keypress()</w:t>
      </w:r>
      <w:r>
        <w:br/>
        <w:t>• submit()</w:t>
      </w:r>
      <w:r>
        <w:br/>
      </w:r>
      <w:r>
        <w:br/>
        <w:t>6. DOM Manipulation</w:t>
      </w:r>
      <w:r>
        <w:br/>
      </w:r>
      <w:r>
        <w:br/>
        <w:t>jQuery makes DOM manipulation simple.</w:t>
      </w:r>
      <w:r>
        <w:br/>
      </w:r>
      <w:r>
        <w:br/>
        <w:t>Methods:</w:t>
      </w:r>
      <w:r>
        <w:br/>
      </w:r>
      <w:r>
        <w:br/>
        <w:t>• text()</w:t>
      </w:r>
      <w:r>
        <w:br/>
        <w:t>• html()</w:t>
      </w:r>
      <w:r>
        <w:br/>
        <w:t>• val()</w:t>
      </w:r>
      <w:r>
        <w:br/>
        <w:t>• append()</w:t>
      </w:r>
      <w:r>
        <w:br/>
        <w:t>• prepend()</w:t>
      </w:r>
      <w:r>
        <w:br/>
        <w:t>• remove()</w:t>
      </w:r>
      <w:r>
        <w:br/>
      </w:r>
      <w:r>
        <w:br/>
        <w:t>7. CSS Manipulation</w:t>
      </w:r>
      <w:r>
        <w:br/>
      </w:r>
      <w:r>
        <w:br/>
        <w:t>CSS properties can be modified using jQuery.</w:t>
      </w:r>
      <w:r>
        <w:br/>
      </w:r>
      <w:r>
        <w:br/>
        <w:t>Methods:</w:t>
      </w:r>
      <w:r>
        <w:br/>
      </w:r>
      <w:r>
        <w:br/>
        <w:t>• css()</w:t>
      </w:r>
      <w:r>
        <w:br/>
        <w:t>• addClass()</w:t>
      </w:r>
      <w:r>
        <w:br/>
        <w:t>• removeClass()</w:t>
      </w:r>
      <w:r>
        <w:br/>
        <w:t>• toggleClass()</w:t>
      </w:r>
      <w:r>
        <w:br/>
      </w:r>
      <w:r>
        <w:br/>
        <w:t>8. Hide and Show Effects</w:t>
      </w:r>
      <w:r>
        <w:br/>
      </w:r>
      <w:r>
        <w:br/>
        <w:t>Methods:</w:t>
      </w:r>
      <w:r>
        <w:br/>
      </w:r>
      <w:r>
        <w:br/>
        <w:t>• hide()</w:t>
      </w:r>
      <w:r>
        <w:br/>
        <w:t>• show()</w:t>
      </w:r>
      <w:r>
        <w:br/>
        <w:t>• toggle()</w:t>
      </w:r>
      <w:r>
        <w:br/>
      </w:r>
      <w:r>
        <w:br/>
      </w:r>
      <w:r>
        <w:lastRenderedPageBreak/>
        <w:t>9. Fade Effects</w:t>
      </w:r>
      <w:r>
        <w:br/>
      </w:r>
      <w:r>
        <w:br/>
        <w:t>Methods:</w:t>
      </w:r>
      <w:r>
        <w:br/>
      </w:r>
      <w:r>
        <w:br/>
        <w:t>• fadeIn()</w:t>
      </w:r>
      <w:r>
        <w:br/>
        <w:t>• fadeOut()</w:t>
      </w:r>
      <w:r>
        <w:br/>
        <w:t>• fadeToggle()</w:t>
      </w:r>
      <w:r>
        <w:br/>
      </w:r>
      <w:r>
        <w:br/>
        <w:t>10. Slide Effects</w:t>
      </w:r>
      <w:r>
        <w:br/>
      </w:r>
      <w:r>
        <w:br/>
        <w:t>Methods:</w:t>
      </w:r>
      <w:r>
        <w:br/>
      </w:r>
      <w:r>
        <w:br/>
        <w:t>• slideDown()</w:t>
      </w:r>
      <w:r>
        <w:br/>
        <w:t>• slideUp()</w:t>
      </w:r>
      <w:r>
        <w:br/>
        <w:t>• slideToggle()</w:t>
      </w:r>
      <w:r>
        <w:br/>
      </w:r>
      <w:r>
        <w:br/>
        <w:t>11. jQuery Chaining</w:t>
      </w:r>
      <w:r>
        <w:br/>
      </w:r>
      <w:r>
        <w:br/>
        <w:t>Benefits:</w:t>
      </w:r>
      <w:r>
        <w:br/>
      </w:r>
      <w:r>
        <w:br/>
        <w:t>• Cleaner code</w:t>
      </w:r>
      <w:r>
        <w:br/>
        <w:t>• Improved readability</w:t>
      </w:r>
      <w:r>
        <w:br/>
        <w:t>• Better performance</w:t>
      </w:r>
      <w:r>
        <w:br/>
      </w:r>
      <w:r>
        <w:br/>
        <w:t>12. AJAX in jQuery</w:t>
      </w:r>
      <w:r>
        <w:br/>
      </w:r>
      <w:r>
        <w:br/>
        <w:t>Methods:</w:t>
      </w:r>
      <w:r>
        <w:br/>
      </w:r>
      <w:r>
        <w:br/>
        <w:t>• load()</w:t>
      </w:r>
      <w:r>
        <w:br/>
        <w:t>• get()</w:t>
      </w:r>
      <w:r>
        <w:br/>
        <w:t>• post()</w:t>
      </w:r>
      <w:r>
        <w:br/>
      </w:r>
      <w:r>
        <w:br/>
        <w:t>Benefits:</w:t>
      </w:r>
      <w:r>
        <w:br/>
      </w:r>
      <w:r>
        <w:br/>
        <w:t>• Faster updates</w:t>
      </w:r>
      <w:r>
        <w:br/>
        <w:t>• Better user experience</w:t>
      </w:r>
      <w:r>
        <w:br/>
        <w:t>• Reduced page reloads</w:t>
      </w:r>
      <w:r>
        <w:br/>
      </w:r>
      <w:r>
        <w:br/>
        <w:t>13. Form Handling</w:t>
      </w:r>
      <w:r>
        <w:br/>
      </w:r>
      <w:r>
        <w:br/>
        <w:t>Uses:</w:t>
      </w:r>
      <w:r>
        <w:br/>
      </w:r>
      <w:r>
        <w:br/>
        <w:t>• Input validation</w:t>
      </w:r>
      <w:r>
        <w:br/>
      </w:r>
      <w:r>
        <w:lastRenderedPageBreak/>
        <w:t>• Form submission</w:t>
      </w:r>
      <w:r>
        <w:br/>
        <w:t>• User interaction handling</w:t>
      </w:r>
      <w:r>
        <w:br/>
      </w:r>
      <w:r>
        <w:br/>
        <w:t>14. Advantages of jQuery</w:t>
      </w:r>
      <w:r>
        <w:br/>
      </w:r>
      <w:r>
        <w:br/>
        <w:t>• Easy to learn</w:t>
      </w:r>
      <w:r>
        <w:br/>
        <w:t>• Less code required</w:t>
      </w:r>
      <w:r>
        <w:br/>
        <w:t>• Faster development</w:t>
      </w:r>
      <w:r>
        <w:br/>
        <w:t>• Rich plugins support</w:t>
      </w:r>
      <w:r>
        <w:br/>
        <w:t>• Excellent browser compatibility</w:t>
      </w:r>
      <w:r>
        <w:br/>
      </w:r>
      <w:r>
        <w:br/>
        <w:t>Practice Platform</w:t>
      </w:r>
      <w:r>
        <w:br/>
      </w:r>
      <w:r>
        <w:br/>
        <w:t>W3Schools jQuery Editor</w:t>
      </w:r>
      <w:r>
        <w:br/>
      </w:r>
      <w:r>
        <w:br/>
        <w:t>• Practiced jQuery syntax and selectors.</w:t>
      </w:r>
      <w:r>
        <w:br/>
        <w:t>• Tested event handling methods.</w:t>
      </w:r>
      <w:r>
        <w:br/>
        <w:t>• Worked with DOM manipulation.</w:t>
      </w:r>
      <w:r>
        <w:br/>
        <w:t>• Applied CSS changes dynamically.</w:t>
      </w:r>
      <w:r>
        <w:br/>
        <w:t>• Practiced animations and effects.</w:t>
      </w:r>
      <w:r>
        <w:br/>
        <w:t>• Observed output in real time.</w:t>
      </w:r>
      <w:r>
        <w:br/>
      </w:r>
    </w:p>
    <w:sectPr w:rsidR="005B63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9446553">
    <w:abstractNumId w:val="8"/>
  </w:num>
  <w:num w:numId="2" w16cid:durableId="1532498550">
    <w:abstractNumId w:val="6"/>
  </w:num>
  <w:num w:numId="3" w16cid:durableId="1010375165">
    <w:abstractNumId w:val="5"/>
  </w:num>
  <w:num w:numId="4" w16cid:durableId="2012904450">
    <w:abstractNumId w:val="4"/>
  </w:num>
  <w:num w:numId="5" w16cid:durableId="1808931946">
    <w:abstractNumId w:val="7"/>
  </w:num>
  <w:num w:numId="6" w16cid:durableId="228226958">
    <w:abstractNumId w:val="3"/>
  </w:num>
  <w:num w:numId="7" w16cid:durableId="1268660628">
    <w:abstractNumId w:val="2"/>
  </w:num>
  <w:num w:numId="8" w16cid:durableId="1574970677">
    <w:abstractNumId w:val="1"/>
  </w:num>
  <w:num w:numId="9" w16cid:durableId="133275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775"/>
    <w:rsid w:val="0029639D"/>
    <w:rsid w:val="00326F90"/>
    <w:rsid w:val="005B638A"/>
    <w:rsid w:val="008236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692DD"/>
  <w14:defaultImageDpi w14:val="300"/>
  <w15:docId w15:val="{17155DF1-A5BD-43FC-851B-E10CF613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Lalitha Sowmya</cp:lastModifiedBy>
  <cp:revision>2</cp:revision>
  <dcterms:created xsi:type="dcterms:W3CDTF">2013-12-23T23:15:00Z</dcterms:created>
  <dcterms:modified xsi:type="dcterms:W3CDTF">2026-06-13T15:15:00Z</dcterms:modified>
  <cp:category/>
</cp:coreProperties>
</file>