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Learning Notes</w:t>
      </w:r>
    </w:p>
    <w:p>
      <w:r>
        <w:br/>
        <w:t>Introduction</w:t>
        <w:br/>
        <w:br/>
        <w:t>SQL (Structured Query Language) is a standard language used to communicate with relational databases. It is used to store, retrieve, update, and manage data efficiently. SQL plays a vital role in database management systems such as MySQL.</w:t>
        <w:br/>
        <w:br/>
        <w:t>Key Concepts Learned</w:t>
        <w:br/>
        <w:br/>
        <w:t>1. Introduction to SQL</w:t>
        <w:br/>
        <w:br/>
        <w:t>Applications of SQL:</w:t>
        <w:br/>
        <w:br/>
        <w:t>• Data Retrieval</w:t>
        <w:br/>
        <w:t>• Data Insertion</w:t>
        <w:br/>
        <w:t>• Data Modification</w:t>
        <w:br/>
        <w:t>• Data Deletion</w:t>
        <w:br/>
        <w:t>• Database Management</w:t>
        <w:br/>
        <w:br/>
        <w:t>Advantages of SQL:</w:t>
        <w:br/>
        <w:br/>
        <w:t>• Easy to learn</w:t>
        <w:br/>
        <w:t>• Fast data access</w:t>
        <w:br/>
        <w:t>• Supports large databases</w:t>
        <w:br/>
        <w:t>• Standardized language</w:t>
        <w:br/>
        <w:t>• Secure data management</w:t>
        <w:br/>
        <w:br/>
        <w:t>2. Database and Tables</w:t>
        <w:br/>
        <w:br/>
        <w:t>A database is a collection of related data.</w:t>
        <w:br/>
        <w:br/>
        <w:t>A table consists of:</w:t>
        <w:br/>
        <w:t>• Rows (Records)</w:t>
        <w:br/>
        <w:t>• Columns (Fields)</w:t>
        <w:br/>
        <w:br/>
        <w:t>Example:</w:t>
        <w:br/>
        <w:br/>
        <w:t>StudentID | Name | Department</w:t>
        <w:br/>
        <w:t>101 | John | CSE</w:t>
        <w:br/>
        <w:t>102 | Ravi | ECE</w:t>
        <w:br/>
        <w:br/>
        <w:t>3. SELECT Statement</w:t>
        <w:br/>
        <w:br/>
        <w:t>SELECT * FROM Student;</w:t>
        <w:br/>
        <w:br/>
        <w:t>SELECT Name, Department FROM Student;</w:t>
        <w:br/>
        <w:br/>
        <w:t>4. WHERE Clause</w:t>
        <w:br/>
        <w:br/>
        <w:t>SELECT * FROM Student</w:t>
        <w:br/>
        <w:t>WHERE Department = 'CSE';</w:t>
        <w:br/>
        <w:br/>
        <w:t>5. ORDER BY Clause</w:t>
        <w:br/>
        <w:br/>
        <w:t>SELECT * FROM Student</w:t>
        <w:br/>
        <w:t>ORDER BY Name ASC;</w:t>
        <w:br/>
        <w:br/>
        <w:t>SELECT * FROM Student</w:t>
        <w:br/>
        <w:t>ORDER BY Name DESC;</w:t>
        <w:br/>
        <w:br/>
        <w:t>6. Aggregate Functions</w:t>
        <w:br/>
        <w:br/>
        <w:t>COUNT()</w:t>
        <w:br/>
        <w:t>SUM()</w:t>
        <w:br/>
        <w:t>AVG()</w:t>
        <w:br/>
        <w:t>MAX()</w:t>
        <w:br/>
        <w:t>MIN()</w:t>
        <w:br/>
        <w:br/>
        <w:t>7. GROUP BY Clause</w:t>
        <w:br/>
        <w:br/>
        <w:t>SELECT Department, COUNT(*)</w:t>
        <w:br/>
        <w:t>FROM Student</w:t>
        <w:br/>
        <w:t>GROUP BY Department;</w:t>
        <w:br/>
        <w:br/>
        <w:t>8. HAVING Clause</w:t>
        <w:br/>
        <w:br/>
        <w:t>SELECT Department, COUNT(*)</w:t>
        <w:br/>
        <w:t>FROM Student</w:t>
        <w:br/>
        <w:t>GROUP BY Department</w:t>
        <w:br/>
        <w:t>HAVING COUNT(*) &gt; 5;</w:t>
        <w:br/>
        <w:br/>
        <w:t>9. INSERT Statement</w:t>
        <w:br/>
        <w:br/>
        <w:t>INSERT INTO Student</w:t>
        <w:br/>
        <w:t>VALUES (101,'John','CSE');</w:t>
        <w:br/>
        <w:br/>
        <w:t>10. UPDATE Statement</w:t>
        <w:br/>
        <w:br/>
        <w:t>UPDATE Student</w:t>
        <w:br/>
        <w:t>SET Department='IT'</w:t>
        <w:br/>
        <w:t>WHERE StudentID=101;</w:t>
        <w:br/>
        <w:br/>
        <w:t>11. DELETE Statement</w:t>
        <w:br/>
        <w:br/>
        <w:t>DELETE FROM Student</w:t>
        <w:br/>
        <w:t>WHERE StudentID=101;</w:t>
        <w:br/>
        <w:br/>
        <w:t>12. CREATE TABLE Statement</w:t>
        <w:br/>
        <w:br/>
        <w:t>CREATE TABLE Student(</w:t>
        <w:br/>
        <w:t>StudentID INT,</w:t>
        <w:br/>
        <w:t>Name VARCHAR(50),</w:t>
        <w:br/>
        <w:t>Department VARCHAR(20)</w:t>
        <w:br/>
        <w:t>);</w:t>
        <w:br/>
        <w:br/>
        <w:t>13. ALTER TABLE Statement</w:t>
        <w:br/>
        <w:br/>
        <w:t>ALTER TABLE Student</w:t>
        <w:br/>
        <w:t>ADD Email VARCHAR(50);</w:t>
        <w:br/>
        <w:br/>
        <w:t>14. DROP TABLE Statement</w:t>
        <w:br/>
        <w:br/>
        <w:t>DROP TABLE Student;</w:t>
        <w:br/>
        <w:br/>
        <w:t>15. SQL Joins</w:t>
        <w:br/>
        <w:br/>
        <w:t>INNER JOIN</w:t>
        <w:br/>
        <w:t>LEFT JOIN</w:t>
        <w:br/>
        <w:t>RIGHT JOIN</w:t>
        <w:br/>
        <w:t>FULL JOIN</w:t>
        <w:br/>
        <w:br/>
        <w:t>16. Subqueries</w:t>
        <w:br/>
        <w:br/>
        <w:t>SELECT Name</w:t>
        <w:br/>
        <w:t>FROM Student</w:t>
        <w:br/>
        <w:t>WHERE Marks &gt;</w:t>
        <w:br/>
        <w:t>(</w:t>
        <w:br/>
        <w:t>SELECT AVG(Marks)</w:t>
        <w:br/>
        <w:t>FROM Student</w:t>
        <w:br/>
        <w:t>);</w:t>
        <w:br/>
        <w:br/>
        <w:t>17. Constraints</w:t>
        <w:br/>
        <w:br/>
        <w:t>PRIMARY KEY</w:t>
        <w:br/>
        <w:t>FOREIGN KEY</w:t>
        <w:br/>
        <w:t>UNIQUE</w:t>
        <w:br/>
        <w:t>NOT NULL</w:t>
        <w:br/>
        <w:t>CHECK</w:t>
        <w:br/>
        <w:t>DEFAULT</w:t>
        <w:br/>
        <w:br/>
        <w:t>18. Indexes</w:t>
        <w:br/>
        <w:br/>
        <w:t>CREATE INDEX idx_name</w:t>
        <w:br/>
        <w:t>ON Student(Name);</w:t>
        <w:br/>
        <w:br/>
        <w:t>Benefits:</w:t>
        <w:br/>
        <w:t>• Faster searching</w:t>
        <w:br/>
        <w:t>• Improved retrieval performance</w:t>
        <w:br/>
        <w:br/>
        <w:t>Practice Platforms</w:t>
        <w:br/>
        <w:br/>
        <w:t>MyCompiler SQL Editor</w:t>
        <w:br/>
        <w:t>• Practiced SQL queries online.</w:t>
        <w:br/>
        <w:t>• Executed SELECT, INSERT, UPDATE, and DELETE statements.</w:t>
        <w:br/>
        <w:br/>
        <w:t>JDoodle SQL Online Compiler</w:t>
        <w:br/>
        <w:t>• Tested SQL commands.</w:t>
        <w:br/>
        <w:t>• Verified query outputs.</w:t>
        <w:br/>
        <w:br/>
        <w:t>TutorialsPoint SQL Editor</w:t>
        <w:br/>
        <w:t>• Practiced database operations.</w:t>
        <w:br/>
        <w:t>• Worked with sample tables and records.</w:t>
        <w:br/>
        <w:br/>
        <w:t>W3Schools SQL Tryit Editor</w:t>
        <w:br/>
        <w:t>• Learned SQL syntax interactively.</w:t>
        <w:br/>
        <w:t>• Practiced filtering, sorting, and grouping data.</w:t>
        <w:br/>
        <w:br/>
        <w:t>OneCompiler MySQL</w:t>
        <w:br/>
        <w:t>• Executed MySQL queries.</w:t>
        <w:br/>
        <w:t>• Practiced joins, subqueries, and constraints.</w:t>
        <w:br/>
        <w:t>• Observed query results in real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